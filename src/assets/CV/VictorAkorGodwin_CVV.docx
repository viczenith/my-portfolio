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293B"/>
          <w:sz w:val="44"/>
        </w:rPr>
        <w:t>VICTOR AKOR GODWIN</w:t>
      </w:r>
    </w:p>
    <w:p>
      <w:pPr>
        <w:spacing w:after="120"/>
        <w:jc w:val="center"/>
      </w:pPr>
      <w:r>
        <w:rPr>
          <w:rFonts w:ascii="Calibri" w:hAnsi="Calibri"/>
          <w:color w:val="2563EB"/>
          <w:sz w:val="21"/>
        </w:rPr>
        <w:t>Full Stack Software Engineer  |  Data Science &amp; AI Engineer  |  Robotics Engineer</w:t>
      </w:r>
    </w:p>
    <w:p>
      <w:pPr>
        <w:spacing w:after="40"/>
        <w:jc w:val="center"/>
      </w:pPr>
      <w:r>
        <w:rPr>
          <w:rFonts w:ascii="Calibri" w:hAnsi="Calibri"/>
          <w:color w:val="64748B"/>
          <w:sz w:val="18"/>
        </w:rPr>
        <w:t>akorvikkyy@gmail.com  |  +234 706 495 969  |  Lagos/Abuja, Nigeria</w:t>
      </w:r>
    </w:p>
    <w:p>
      <w:pPr>
        <w:spacing w:after="80"/>
        <w:jc w:val="center"/>
      </w:pPr>
      <w:r>
        <w:rPr>
          <w:rFonts w:ascii="Calibri" w:hAnsi="Calibri"/>
          <w:color w:val="2563EB"/>
          <w:sz w:val="18"/>
        </w:rPr>
        <w:t>github.com/viczenith  |  linkedin.com/in/victor-akor-godwin-676b822a5  |  viczenith.github.io/my-portfolio</w:t>
      </w:r>
    </w:p>
    <w:p>
      <w:pPr>
        <w:spacing w:before="280" w:after="80"/>
        <w:pBdr>
          <w:bottom w:val="single" w:sz="4" w:space="1" w:color="2563EB"/>
        </w:pBdr>
      </w:pPr>
      <w:r>
        <w:rPr>
          <w:rFonts w:ascii="Calibri" w:hAnsi="Calibri"/>
          <w:b/>
          <w:color w:val="2563EB"/>
          <w:sz w:val="22"/>
        </w:rPr>
        <w:t>PROFESSIONAL SUMMARY</w:t>
      </w:r>
    </w:p>
    <w:p>
      <w:pPr>
        <w:spacing w:after="40"/>
      </w:pPr>
      <w:r>
        <w:rPr>
          <w:rFonts w:ascii="Calibri" w:hAnsi="Calibri"/>
          <w:b w:val="0"/>
          <w:color w:val="64748B"/>
          <w:sz w:val="19"/>
        </w:rPr>
        <w:t>Full Stack Software Engineer and AI/Data Science Engineer with 5+ years of experience building production-grade web applications, payment systems, e-commerce platforms, learning management systems, and AI-powered solutions. Proven track record delivering projects for clients across Nigeria, Ethiopia, and the USA. Experienced in leading full project lifecycles from architecture to deployment, and coaching developers in web and data science engineering.</w:t>
      </w:r>
    </w:p>
    <w:p>
      <w:pPr>
        <w:spacing w:before="280" w:after="80"/>
        <w:pBdr>
          <w:bottom w:val="single" w:sz="4" w:space="1" w:color="2563EB"/>
        </w:pBdr>
      </w:pPr>
      <w:r>
        <w:rPr>
          <w:rFonts w:ascii="Calibri" w:hAnsi="Calibri"/>
          <w:b/>
          <w:color w:val="2563EB"/>
          <w:sz w:val="22"/>
        </w:rPr>
        <w:t>TECHNICAL SKILLS</w:t>
      </w:r>
    </w:p>
    <w:p>
      <w:pPr>
        <w:pStyle w:val="ListBullet"/>
        <w:spacing w:after="20" w:before="20"/>
      </w:pPr>
      <w:r>
        <w:rPr>
          <w:rFonts w:ascii="Calibri" w:hAnsi="Calibri"/>
          <w:b/>
          <w:color w:val="111111"/>
          <w:sz w:val="19"/>
        </w:rPr>
        <w:t xml:space="preserve">Languages &amp; Frameworks: </w:t>
      </w:r>
      <w:r>
        <w:rPr>
          <w:rFonts w:ascii="Calibri" w:hAnsi="Calibri"/>
          <w:color w:val="64748B"/>
          <w:sz w:val="19"/>
        </w:rPr>
        <w:t>Python (Django, Flask), JavaScript, TypeScript, React, Node.js, HTML/CSS, C</w:t>
      </w:r>
    </w:p>
    <w:p>
      <w:pPr>
        <w:pStyle w:val="ListBullet"/>
        <w:spacing w:after="20" w:before="20"/>
      </w:pPr>
      <w:r>
        <w:rPr>
          <w:rFonts w:ascii="Calibri" w:hAnsi="Calibri"/>
          <w:b/>
          <w:color w:val="111111"/>
          <w:sz w:val="19"/>
        </w:rPr>
        <w:t xml:space="preserve">APIs &amp; Integrations: </w:t>
      </w:r>
      <w:r>
        <w:rPr>
          <w:rFonts w:ascii="Calibri" w:hAnsi="Calibri"/>
          <w:color w:val="64748B"/>
          <w:sz w:val="19"/>
        </w:rPr>
        <w:t>REST APIs, WebSocket, Real-Time Systems, Telegram Bot API, Stripe Payment Integration</w:t>
      </w:r>
    </w:p>
    <w:p>
      <w:pPr>
        <w:pStyle w:val="ListBullet"/>
        <w:spacing w:after="20" w:before="20"/>
      </w:pPr>
      <w:r>
        <w:rPr>
          <w:rFonts w:ascii="Calibri" w:hAnsi="Calibri"/>
          <w:b/>
          <w:color w:val="111111"/>
          <w:sz w:val="19"/>
        </w:rPr>
        <w:t xml:space="preserve">Databases: </w:t>
      </w:r>
      <w:r>
        <w:rPr>
          <w:rFonts w:ascii="Calibri" w:hAnsi="Calibri"/>
          <w:color w:val="64748B"/>
          <w:sz w:val="19"/>
        </w:rPr>
        <w:t>MySQL, PostgreSQL, MongoDB</w:t>
      </w:r>
    </w:p>
    <w:p>
      <w:pPr>
        <w:pStyle w:val="ListBullet"/>
        <w:spacing w:after="20" w:before="20"/>
      </w:pPr>
      <w:r>
        <w:rPr>
          <w:rFonts w:ascii="Calibri" w:hAnsi="Calibri"/>
          <w:b/>
          <w:color w:val="111111"/>
          <w:sz w:val="19"/>
        </w:rPr>
        <w:t xml:space="preserve">Data Science &amp; ML: </w:t>
      </w:r>
      <w:r>
        <w:rPr>
          <w:rFonts w:ascii="Calibri" w:hAnsi="Calibri"/>
          <w:color w:val="64748B"/>
          <w:sz w:val="19"/>
        </w:rPr>
        <w:t>TensorFlow, Keras, PyTorch, Scikit-Learn, XGBoost, Pandas, NumPy, Matplotlib, Seaborn</w:t>
      </w:r>
    </w:p>
    <w:p>
      <w:pPr>
        <w:pStyle w:val="ListBullet"/>
        <w:spacing w:after="20" w:before="20"/>
      </w:pPr>
      <w:r>
        <w:rPr>
          <w:rFonts w:ascii="Calibri" w:hAnsi="Calibri"/>
          <w:b/>
          <w:color w:val="111111"/>
          <w:sz w:val="19"/>
        </w:rPr>
        <w:t xml:space="preserve">AI &amp; Deep Learning: </w:t>
      </w:r>
      <w:r>
        <w:rPr>
          <w:rFonts w:ascii="Calibri" w:hAnsi="Calibri"/>
          <w:color w:val="64748B"/>
          <w:sz w:val="19"/>
        </w:rPr>
        <w:t>CNNs, RNNs, Transformers, NLP, Computer Vision, Recommendation Systems</w:t>
      </w:r>
    </w:p>
    <w:p>
      <w:pPr>
        <w:pStyle w:val="ListBullet"/>
        <w:spacing w:after="20" w:before="20"/>
      </w:pPr>
      <w:r>
        <w:rPr>
          <w:rFonts w:ascii="Calibri" w:hAnsi="Calibri"/>
          <w:b/>
          <w:color w:val="111111"/>
          <w:sz w:val="19"/>
        </w:rPr>
        <w:t xml:space="preserve">Robotics &amp; Hardware: </w:t>
      </w:r>
      <w:r>
        <w:rPr>
          <w:rFonts w:ascii="Calibri" w:hAnsi="Calibri"/>
          <w:color w:val="64748B"/>
          <w:sz w:val="19"/>
        </w:rPr>
        <w:t>Robotics, IoT, QR Code Systems, Biometric Integration, Sensor Systems</w:t>
      </w:r>
    </w:p>
    <w:p>
      <w:pPr>
        <w:pStyle w:val="ListBullet"/>
        <w:spacing w:after="20" w:before="20"/>
      </w:pPr>
      <w:r>
        <w:rPr>
          <w:rFonts w:ascii="Calibri" w:hAnsi="Calibri"/>
          <w:b/>
          <w:color w:val="111111"/>
          <w:sz w:val="19"/>
        </w:rPr>
        <w:t xml:space="preserve">DevOps &amp; Tools: </w:t>
      </w:r>
      <w:r>
        <w:rPr>
          <w:rFonts w:ascii="Calibri" w:hAnsi="Calibri"/>
          <w:color w:val="64748B"/>
          <w:sz w:val="19"/>
        </w:rPr>
        <w:t>Docker, Linux, Git, Shell Scripting, CI/CD</w:t>
      </w:r>
    </w:p>
    <w:p>
      <w:pPr>
        <w:spacing w:before="280" w:after="80"/>
        <w:pBdr>
          <w:bottom w:val="single" w:sz="4" w:space="1" w:color="2563EB"/>
        </w:pBdr>
      </w:pPr>
      <w:r>
        <w:rPr>
          <w:rFonts w:ascii="Calibri" w:hAnsi="Calibri"/>
          <w:b/>
          <w:color w:val="2563EB"/>
          <w:sz w:val="22"/>
        </w:rPr>
        <w:t>PROFESSIONAL EXPERIENCE</w:t>
      </w:r>
    </w:p>
    <w:p>
      <w:pPr>
        <w:spacing w:before="120" w:after="20"/>
      </w:pPr>
      <w:r>
        <w:rPr>
          <w:rFonts w:ascii="Calibri" w:hAnsi="Calibri"/>
          <w:b/>
          <w:color w:val="1E293B"/>
          <w:sz w:val="21"/>
        </w:rPr>
        <w:t>Full Stack Software Engineer &amp; AI Engineer</w:t>
      </w:r>
    </w:p>
    <w:p>
      <w:pPr>
        <w:spacing w:after="60"/>
      </w:pPr>
      <w:r>
        <w:rPr>
          <w:rFonts w:ascii="Calibri" w:hAnsi="Calibri"/>
          <w:i/>
          <w:color w:val="64748B"/>
          <w:sz w:val="19"/>
        </w:rPr>
        <w:t>Freelance / Self-Employed  |  February 2022 – Present</w:t>
      </w:r>
    </w:p>
    <w:p>
      <w:pPr>
        <w:pStyle w:val="ListBullet"/>
        <w:spacing w:after="20" w:before="20"/>
      </w:pPr>
      <w:r>
        <w:rPr>
          <w:rFonts w:ascii="Calibri" w:hAnsi="Calibri"/>
          <w:color w:val="64748B"/>
          <w:sz w:val="19"/>
        </w:rPr>
        <w:t>Built and delivered 15+ production web applications for clients in Nigeria, Ethiopia, and the USA.</w:t>
      </w:r>
    </w:p>
    <w:p>
      <w:pPr>
        <w:pStyle w:val="ListBullet"/>
        <w:spacing w:after="20" w:before="20"/>
      </w:pPr>
      <w:r>
        <w:rPr>
          <w:rFonts w:ascii="Calibri" w:hAnsi="Calibri"/>
          <w:color w:val="64748B"/>
          <w:sz w:val="19"/>
        </w:rPr>
        <w:t>Developed The Babel Edit (USA) — a full e-commerce platform with React, Node.js, and Stripe payment integration. Took over from a previous developer and delivered a working product in record time.</w:t>
      </w:r>
    </w:p>
    <w:p>
      <w:pPr>
        <w:pStyle w:val="ListBullet"/>
        <w:spacing w:after="20" w:before="20"/>
      </w:pPr>
      <w:r>
        <w:rPr>
          <w:rFonts w:ascii="Calibri" w:hAnsi="Calibri"/>
          <w:color w:val="64748B"/>
          <w:sz w:val="19"/>
        </w:rPr>
        <w:t>Built Lior &amp; Eliora Properties — a real estate management platform with Django, PostgreSQL, and analytics dashboard for property tracking and client management.</w:t>
      </w:r>
    </w:p>
    <w:p>
      <w:pPr>
        <w:pStyle w:val="ListBullet"/>
        <w:spacing w:after="20" w:before="20"/>
      </w:pPr>
      <w:r>
        <w:rPr>
          <w:rFonts w:ascii="Calibri" w:hAnsi="Calibri"/>
          <w:color w:val="64748B"/>
          <w:sz w:val="19"/>
        </w:rPr>
        <w:t>Developed Lightit SLP (Ethiopia) — a science learning platform with AI-powered virtual lab, interactive lessons, and social collaboration, using React and Python.</w:t>
      </w:r>
    </w:p>
    <w:p>
      <w:pPr>
        <w:pStyle w:val="ListBullet"/>
        <w:spacing w:after="20" w:before="20"/>
      </w:pPr>
      <w:r>
        <w:rPr>
          <w:rFonts w:ascii="Calibri" w:hAnsi="Calibri"/>
          <w:color w:val="64748B"/>
          <w:sz w:val="19"/>
        </w:rPr>
        <w:t>Built DemiPay — a secure payment processing system with multi-currency support using Django and REST APIs.</w:t>
      </w:r>
    </w:p>
    <w:p>
      <w:pPr>
        <w:pStyle w:val="ListBullet"/>
        <w:spacing w:after="20" w:before="20"/>
      </w:pPr>
      <w:r>
        <w:rPr>
          <w:rFonts w:ascii="Calibri" w:hAnsi="Calibri"/>
          <w:color w:val="64748B"/>
          <w:sz w:val="19"/>
        </w:rPr>
        <w:t>Created FarmStore Telegram Bot — a marketplace bot with escrow service for buy/sell transactions using Python and Telegram API.</w:t>
      </w:r>
    </w:p>
    <w:p>
      <w:pPr>
        <w:pStyle w:val="ListBullet"/>
        <w:spacing w:after="20" w:before="20"/>
      </w:pPr>
      <w:r>
        <w:rPr>
          <w:rFonts w:ascii="Calibri" w:hAnsi="Calibri"/>
          <w:color w:val="64748B"/>
          <w:sz w:val="19"/>
        </w:rPr>
        <w:t>Developed MediScence AI — an AI-driven medical diagnostic tool for health insights and emergency consultations across Africa.</w:t>
      </w:r>
    </w:p>
    <w:p>
      <w:pPr>
        <w:pStyle w:val="ListBullet"/>
        <w:spacing w:after="20" w:before="20"/>
      </w:pPr>
      <w:r>
        <w:rPr>
          <w:rFonts w:ascii="Calibri" w:hAnsi="Calibri"/>
          <w:color w:val="64748B"/>
          <w:sz w:val="19"/>
        </w:rPr>
        <w:t>Built ConseQ-X Assessment — an AI-driven CEO and company assessment platform using Python, React, and analytics.</w:t>
      </w:r>
    </w:p>
    <w:p>
      <w:pPr>
        <w:pStyle w:val="ListBullet"/>
        <w:spacing w:after="20" w:before="20"/>
      </w:pPr>
      <w:r>
        <w:rPr>
          <w:rFonts w:ascii="Calibri" w:hAnsi="Calibri"/>
          <w:color w:val="64748B"/>
          <w:sz w:val="19"/>
        </w:rPr>
        <w:t>Developed a church attendance system with QR code and biometric clock-in, real-time analytics, and first-timer follow-up workflows.</w:t>
      </w:r>
    </w:p>
    <w:p>
      <w:pPr>
        <w:pStyle w:val="ListBullet"/>
        <w:spacing w:after="20" w:before="20"/>
      </w:pPr>
      <w:r>
        <w:rPr>
          <w:rFonts w:ascii="Calibri" w:hAnsi="Calibri"/>
          <w:color w:val="64748B"/>
          <w:sz w:val="19"/>
        </w:rPr>
        <w:t>Built PAAU University System — a digital platform for student admissions, course registration, results processing, and fee management.</w:t>
      </w:r>
    </w:p>
    <w:p>
      <w:pPr>
        <w:pStyle w:val="ListBullet"/>
        <w:spacing w:after="20" w:before="20"/>
      </w:pPr>
      <w:r>
        <w:rPr>
          <w:rFonts w:ascii="Calibri" w:hAnsi="Calibri"/>
          <w:color w:val="64748B"/>
          <w:sz w:val="19"/>
        </w:rPr>
        <w:t>Developed Nigeria Real Estate Management System with WebSocket-based real-time chat, property ROI tracking, and admin portfolio management.</w:t>
      </w:r>
    </w:p>
    <w:p>
      <w:pPr>
        <w:spacing w:before="200" w:after="20"/>
      </w:pPr>
      <w:r>
        <w:rPr>
          <w:rFonts w:ascii="Calibri" w:hAnsi="Calibri"/>
          <w:b/>
          <w:color w:val="1E293B"/>
          <w:sz w:val="21"/>
        </w:rPr>
        <w:t>Full Stack Web &amp; Data Science Engineer Instructor</w:t>
      </w:r>
    </w:p>
    <w:p>
      <w:pPr>
        <w:spacing w:after="60"/>
      </w:pPr>
      <w:r>
        <w:rPr>
          <w:rFonts w:ascii="Calibri" w:hAnsi="Calibri"/>
          <w:i/>
          <w:color w:val="64748B"/>
          <w:sz w:val="19"/>
        </w:rPr>
        <w:t>Bizmarrow Technologies, Abuja  |  February 2023 – May 2024</w:t>
      </w:r>
    </w:p>
    <w:p>
      <w:pPr>
        <w:pStyle w:val="ListBullet"/>
        <w:spacing w:after="20" w:before="20"/>
      </w:pPr>
      <w:r>
        <w:rPr>
          <w:rFonts w:ascii="Calibri" w:hAnsi="Calibri"/>
          <w:color w:val="64748B"/>
          <w:sz w:val="19"/>
        </w:rPr>
        <w:t>Trained students in full stack web development (Python/Django, JavaScript, React) and data science (Pandas, TensorFlow, Scikit-Learn).</w:t>
      </w:r>
    </w:p>
    <w:p>
      <w:pPr>
        <w:pStyle w:val="ListBullet"/>
        <w:spacing w:after="20" w:before="20"/>
      </w:pPr>
      <w:r>
        <w:rPr>
          <w:rFonts w:ascii="Calibri" w:hAnsi="Calibri"/>
          <w:color w:val="64748B"/>
          <w:sz w:val="19"/>
        </w:rPr>
        <w:t>Built the Bizmarrow Learning Portal — an AI-integrated LMS with student dashboards, course management, and smart recommendations.</w:t>
      </w:r>
    </w:p>
    <w:p>
      <w:pPr>
        <w:pStyle w:val="ListBullet"/>
        <w:spacing w:after="20" w:before="20"/>
      </w:pPr>
      <w:r>
        <w:rPr>
          <w:rFonts w:ascii="Calibri" w:hAnsi="Calibri"/>
          <w:color w:val="64748B"/>
          <w:sz w:val="19"/>
        </w:rPr>
        <w:t>Mentored junior developers on best practices, code reviews, and deployment workflows.</w:t>
      </w:r>
    </w:p>
    <w:p>
      <w:pPr>
        <w:spacing w:before="280" w:after="80"/>
        <w:pBdr>
          <w:bottom w:val="single" w:sz="4" w:space="1" w:color="2563EB"/>
        </w:pBdr>
      </w:pPr>
      <w:r>
        <w:rPr>
          <w:rFonts w:ascii="Calibri" w:hAnsi="Calibri"/>
          <w:b/>
          <w:color w:val="2563EB"/>
          <w:sz w:val="22"/>
        </w:rPr>
        <w:t>KEY PROJECTS</w:t>
      </w:r>
    </w:p>
    <w:p>
      <w:pPr>
        <w:spacing w:after="20" w:before="60"/>
      </w:pPr>
      <w:r>
        <w:rPr>
          <w:rFonts w:ascii="Calibri" w:hAnsi="Calibri"/>
          <w:b/>
          <w:color w:val="1E293B"/>
          <w:sz w:val="19"/>
        </w:rPr>
        <w:t>The Babel Edit (USA)</w:t>
      </w:r>
      <w:r>
        <w:rPr>
          <w:rFonts w:ascii="Calibri" w:hAnsi="Calibri"/>
          <w:color w:val="2563EB"/>
          <w:sz w:val="18"/>
        </w:rPr>
        <w:t xml:space="preserve">  [React, Node.js, Stripe]</w:t>
      </w:r>
    </w:p>
    <w:p>
      <w:pPr>
        <w:spacing w:after="20"/>
        <w:ind w:left="283"/>
      </w:pPr>
      <w:r>
        <w:rPr>
          <w:rFonts w:ascii="Calibri" w:hAnsi="Calibri"/>
          <w:color w:val="64748B"/>
          <w:sz w:val="18"/>
        </w:rPr>
        <w:t>Full e-commerce platform with product listings, cart, checkout, and Stripe payment integration. Live at thebabeledit.com</w:t>
      </w:r>
    </w:p>
    <w:p>
      <w:pPr>
        <w:spacing w:after="20" w:before="60"/>
      </w:pPr>
      <w:r>
        <w:rPr>
          <w:rFonts w:ascii="Calibri" w:hAnsi="Calibri"/>
          <w:b/>
          <w:color w:val="1E293B"/>
          <w:sz w:val="19"/>
        </w:rPr>
        <w:t>Lightit SLP (Ethiopia)</w:t>
      </w:r>
      <w:r>
        <w:rPr>
          <w:rFonts w:ascii="Calibri" w:hAnsi="Calibri"/>
          <w:color w:val="2563EB"/>
          <w:sz w:val="18"/>
        </w:rPr>
        <w:t xml:space="preserve">  [React, Python, AI]</w:t>
      </w:r>
    </w:p>
    <w:p>
      <w:pPr>
        <w:spacing w:after="20"/>
        <w:ind w:left="283"/>
      </w:pPr>
      <w:r>
        <w:rPr>
          <w:rFonts w:ascii="Calibri" w:hAnsi="Calibri"/>
          <w:color w:val="64748B"/>
          <w:sz w:val="18"/>
        </w:rPr>
        <w:t>Science learning platform with AI-powered virtual lab, interactive lessons, and social collaboration hub.</w:t>
      </w:r>
    </w:p>
    <w:p>
      <w:pPr>
        <w:spacing w:after="20" w:before="60"/>
      </w:pPr>
      <w:r>
        <w:rPr>
          <w:rFonts w:ascii="Calibri" w:hAnsi="Calibri"/>
          <w:b/>
          <w:color w:val="1E293B"/>
          <w:sz w:val="19"/>
        </w:rPr>
        <w:t>MediScence AI</w:t>
      </w:r>
      <w:r>
        <w:rPr>
          <w:rFonts w:ascii="Calibri" w:hAnsi="Calibri"/>
          <w:color w:val="2563EB"/>
          <w:sz w:val="18"/>
        </w:rPr>
        <w:t xml:space="preserve">  [Python, AI, NLP]</w:t>
      </w:r>
    </w:p>
    <w:p>
      <w:pPr>
        <w:spacing w:after="20"/>
        <w:ind w:left="283"/>
      </w:pPr>
      <w:r>
        <w:rPr>
          <w:rFonts w:ascii="Calibri" w:hAnsi="Calibri"/>
          <w:color w:val="64748B"/>
          <w:sz w:val="18"/>
        </w:rPr>
        <w:t>AI-driven medical diagnostic tool for quick health insights and emergency consultations across Africa.</w:t>
      </w:r>
    </w:p>
    <w:p>
      <w:pPr>
        <w:spacing w:after="20" w:before="60"/>
      </w:pPr>
      <w:r>
        <w:rPr>
          <w:rFonts w:ascii="Calibri" w:hAnsi="Calibri"/>
          <w:b/>
          <w:color w:val="1E293B"/>
          <w:sz w:val="19"/>
        </w:rPr>
        <w:t>Lior &amp; Eliora Properties</w:t>
      </w:r>
      <w:r>
        <w:rPr>
          <w:rFonts w:ascii="Calibri" w:hAnsi="Calibri"/>
          <w:color w:val="2563EB"/>
          <w:sz w:val="18"/>
        </w:rPr>
        <w:t xml:space="preserve">  [Django, PostgreSQL]</w:t>
      </w:r>
    </w:p>
    <w:p>
      <w:pPr>
        <w:spacing w:after="20"/>
        <w:ind w:left="283"/>
      </w:pPr>
      <w:r>
        <w:rPr>
          <w:rFonts w:ascii="Calibri" w:hAnsi="Calibri"/>
          <w:color w:val="64748B"/>
          <w:sz w:val="18"/>
        </w:rPr>
        <w:t>Real estate platform with structured database for analytics and property management. Live at liorelioraproperties.com</w:t>
      </w:r>
    </w:p>
    <w:p>
      <w:pPr>
        <w:spacing w:after="20" w:before="60"/>
      </w:pPr>
      <w:r>
        <w:rPr>
          <w:rFonts w:ascii="Calibri" w:hAnsi="Calibri"/>
          <w:b/>
          <w:color w:val="1E293B"/>
          <w:sz w:val="19"/>
        </w:rPr>
        <w:t>DemiPay Payment System</w:t>
      </w:r>
      <w:r>
        <w:rPr>
          <w:rFonts w:ascii="Calibri" w:hAnsi="Calibri"/>
          <w:color w:val="2563EB"/>
          <w:sz w:val="18"/>
        </w:rPr>
        <w:t xml:space="preserve">  [Django, REST API]</w:t>
      </w:r>
    </w:p>
    <w:p>
      <w:pPr>
        <w:spacing w:after="20"/>
        <w:ind w:left="283"/>
      </w:pPr>
      <w:r>
        <w:rPr>
          <w:rFonts w:ascii="Calibri" w:hAnsi="Calibri"/>
          <w:color w:val="64748B"/>
          <w:sz w:val="18"/>
        </w:rPr>
        <w:t>Secure payment processing system with multi-currency support and transaction tracking.</w:t>
      </w:r>
    </w:p>
    <w:p>
      <w:pPr>
        <w:spacing w:after="20" w:before="60"/>
      </w:pPr>
      <w:r>
        <w:rPr>
          <w:rFonts w:ascii="Calibri" w:hAnsi="Calibri"/>
          <w:b/>
          <w:color w:val="1E293B"/>
          <w:sz w:val="19"/>
        </w:rPr>
        <w:t>ConseQ-X Assessment</w:t>
      </w:r>
      <w:r>
        <w:rPr>
          <w:rFonts w:ascii="Calibri" w:hAnsi="Calibri"/>
          <w:color w:val="2563EB"/>
          <w:sz w:val="18"/>
        </w:rPr>
        <w:t xml:space="preserve">  [Python, AI, React]</w:t>
      </w:r>
    </w:p>
    <w:p>
      <w:pPr>
        <w:spacing w:after="20"/>
        <w:ind w:left="283"/>
      </w:pPr>
      <w:r>
        <w:rPr>
          <w:rFonts w:ascii="Calibri" w:hAnsi="Calibri"/>
          <w:color w:val="64748B"/>
          <w:sz w:val="18"/>
        </w:rPr>
        <w:t>AI-driven CEO and company assessment platform analysing leadership effectiveness and market positioning.</w:t>
      </w:r>
    </w:p>
    <w:p>
      <w:pPr>
        <w:spacing w:after="20" w:before="60"/>
      </w:pPr>
      <w:r>
        <w:rPr>
          <w:rFonts w:ascii="Calibri" w:hAnsi="Calibri"/>
          <w:b/>
          <w:color w:val="1E293B"/>
          <w:sz w:val="19"/>
        </w:rPr>
        <w:t>FarmStore Telegram Bot</w:t>
      </w:r>
      <w:r>
        <w:rPr>
          <w:rFonts w:ascii="Calibri" w:hAnsi="Calibri"/>
          <w:color w:val="2563EB"/>
          <w:sz w:val="18"/>
        </w:rPr>
        <w:t xml:space="preserve">  [Python, Telegram API]</w:t>
      </w:r>
    </w:p>
    <w:p>
      <w:pPr>
        <w:spacing w:after="20"/>
        <w:ind w:left="283"/>
      </w:pPr>
      <w:r>
        <w:rPr>
          <w:rFonts w:ascii="Calibri" w:hAnsi="Calibri"/>
          <w:color w:val="64748B"/>
          <w:sz w:val="18"/>
        </w:rPr>
        <w:t>Telegram marketplace bot with escrow service for secure buy/sell transactions.</w:t>
      </w:r>
    </w:p>
    <w:p>
      <w:pPr>
        <w:spacing w:after="20" w:before="60"/>
      </w:pPr>
      <w:r>
        <w:rPr>
          <w:rFonts w:ascii="Calibri" w:hAnsi="Calibri"/>
          <w:b/>
          <w:color w:val="1E293B"/>
          <w:sz w:val="19"/>
        </w:rPr>
        <w:t>Church Clock-In System</w:t>
      </w:r>
      <w:r>
        <w:rPr>
          <w:rFonts w:ascii="Calibri" w:hAnsi="Calibri"/>
          <w:color w:val="2563EB"/>
          <w:sz w:val="18"/>
        </w:rPr>
        <w:t xml:space="preserve">  [Django, QR Code, Biometrics]</w:t>
      </w:r>
    </w:p>
    <w:p>
      <w:pPr>
        <w:spacing w:after="20"/>
        <w:ind w:left="283"/>
      </w:pPr>
      <w:r>
        <w:rPr>
          <w:rFonts w:ascii="Calibri" w:hAnsi="Calibri"/>
          <w:color w:val="64748B"/>
          <w:sz w:val="18"/>
        </w:rPr>
        <w:t>Smart attendance system with QR codes, biometric clock-in, and real-time analytics.</w:t>
      </w:r>
    </w:p>
    <w:p>
      <w:pPr>
        <w:spacing w:before="280" w:after="80"/>
        <w:pBdr>
          <w:bottom w:val="single" w:sz="4" w:space="1" w:color="2563EB"/>
        </w:pBdr>
      </w:pPr>
      <w:r>
        <w:rPr>
          <w:rFonts w:ascii="Calibri" w:hAnsi="Calibri"/>
          <w:b/>
          <w:color w:val="2563EB"/>
          <w:sz w:val="22"/>
        </w:rPr>
        <w:t>EDUCATION</w:t>
      </w:r>
    </w:p>
    <w:p>
      <w:pPr>
        <w:spacing w:before="80" w:after="20"/>
      </w:pPr>
      <w:r>
        <w:rPr>
          <w:rFonts w:ascii="Calibri" w:hAnsi="Calibri"/>
          <w:b/>
          <w:color w:val="1E293B"/>
          <w:sz w:val="20"/>
        </w:rPr>
        <w:t>B.Sc. Chemistry</w:t>
      </w:r>
    </w:p>
    <w:p>
      <w:pPr>
        <w:spacing w:after="120"/>
      </w:pPr>
      <w:r>
        <w:rPr>
          <w:rFonts w:ascii="Calibri" w:hAnsi="Calibri"/>
          <w:color w:val="64748B"/>
          <w:sz w:val="19"/>
        </w:rPr>
        <w:t>Computer Science Fundamentals  |  Specialisation: Backend Development, Algorithms &amp; Systems Engineering</w:t>
      </w:r>
    </w:p>
    <w:p>
      <w:pPr>
        <w:spacing w:after="20"/>
      </w:pPr>
      <w:r>
        <w:rPr>
          <w:rFonts w:ascii="Calibri" w:hAnsi="Calibri"/>
          <w:color w:val="64748B"/>
          <w:sz w:val="19"/>
        </w:rPr>
        <w:t>Vocational Training  |  Full Stack Python &amp; Frontend Web Development  |  2019</w:t>
      </w:r>
    </w:p>
    <w:p>
      <w:pPr>
        <w:spacing w:before="280" w:after="80"/>
        <w:pBdr>
          <w:bottom w:val="single" w:sz="4" w:space="1" w:color="2563EB"/>
        </w:pBdr>
      </w:pPr>
      <w:r>
        <w:rPr>
          <w:rFonts w:ascii="Calibri" w:hAnsi="Calibri"/>
          <w:b/>
          <w:color w:val="2563EB"/>
          <w:sz w:val="22"/>
        </w:rPr>
        <w:t>AWARDS &amp; RECOGNITION</w:t>
      </w:r>
    </w:p>
    <w:p>
      <w:pPr>
        <w:pStyle w:val="ListBullet"/>
        <w:spacing w:after="20" w:before="20"/>
      </w:pPr>
      <w:r>
        <w:rPr>
          <w:rFonts w:ascii="Calibri" w:hAnsi="Calibri"/>
          <w:color w:val="64748B"/>
          <w:sz w:val="19"/>
        </w:rPr>
        <w:t>Best Programmer Award  |  2022</w:t>
      </w:r>
    </w:p>
    <w:p>
      <w:pPr>
        <w:pStyle w:val="ListBullet"/>
        <w:spacing w:after="20" w:before="20"/>
      </w:pPr>
      <w:r>
        <w:rPr>
          <w:rFonts w:ascii="Calibri" w:hAnsi="Calibri"/>
          <w:color w:val="64748B"/>
          <w:sz w:val="19"/>
        </w:rPr>
        <w:t>Most Valuable Programmer Award  |  2022</w:t>
      </w:r>
    </w:p>
    <w:p>
      <w:pPr>
        <w:spacing w:before="280" w:after="80"/>
        <w:pBdr>
          <w:bottom w:val="single" w:sz="4" w:space="1" w:color="2563EB"/>
        </w:pBdr>
      </w:pPr>
      <w:r>
        <w:rPr>
          <w:rFonts w:ascii="Calibri" w:hAnsi="Calibri"/>
          <w:b/>
          <w:color w:val="2563EB"/>
          <w:sz w:val="22"/>
        </w:rPr>
        <w:t>ASSOCIATIONS</w:t>
      </w:r>
    </w:p>
    <w:p>
      <w:pPr>
        <w:pStyle w:val="ListBullet"/>
        <w:spacing w:after="20" w:before="20"/>
      </w:pPr>
      <w:r>
        <w:rPr>
          <w:rFonts w:ascii="Calibri" w:hAnsi="Calibri"/>
          <w:color w:val="64748B"/>
          <w:sz w:val="19"/>
        </w:rPr>
        <w:t>FesCode Community — Chairman</w:t>
      </w:r>
    </w:p>
    <w:p>
      <w:pPr>
        <w:pStyle w:val="ListBullet"/>
        <w:spacing w:after="20" w:before="20"/>
      </w:pPr>
      <w:r>
        <w:rPr>
          <w:rFonts w:ascii="Calibri" w:hAnsi="Calibri"/>
          <w:color w:val="64748B"/>
          <w:sz w:val="19"/>
        </w:rPr>
        <w:t>StackOverflow — Member</w:t>
      </w:r>
    </w:p>
    <w:p>
      <w:pPr>
        <w:pStyle w:val="ListBullet"/>
        <w:spacing w:after="20" w:before="20"/>
      </w:pPr>
      <w:r>
        <w:rPr>
          <w:rFonts w:ascii="Calibri" w:hAnsi="Calibri"/>
          <w:color w:val="64748B"/>
          <w:sz w:val="19"/>
        </w:rPr>
        <w:t>Alvahtek Collaborative Projects — alvahtek.com</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