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VICTOR AKOR GODWIN</w:t>
      </w:r>
    </w:p>
    <w:p>
      <w:pPr>
        <w:jc w:val="center"/>
      </w:pPr>
      <w:r>
        <w:rPr>
          <w:color w:val="2563EB"/>
          <w:sz w:val="21"/>
        </w:rPr>
        <w:t>Full Stack Software Engineer  |  Data Science Engineer  |  AI &amp; Robotics Engineer</w:t>
      </w:r>
    </w:p>
    <w:p>
      <w:pPr>
        <w:jc w:val="center"/>
      </w:pPr>
      <w:r>
        <w:rPr>
          <w:color w:val="64748B"/>
          <w:sz w:val="17"/>
        </w:rPr>
        <w:t>Abuja, Nigeria  |  +234 706 495 969  |  akorvikkyy@gmail.com  |  github.com/viczenith  |  viczenith.github.io/my-portfolio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PROFESSIONAL SUMMARY</w:t>
      </w:r>
    </w:p>
    <w:p>
      <w:r>
        <w:rPr>
          <w:color w:val="475569"/>
          <w:sz w:val="20"/>
        </w:rPr>
        <w:t>Full Stack Software Engineer, Data Science Engineer, and AI &amp; Robotics Engineer with 5+ years of hands-on experience delivering production-grade web applications, mobile apps, AI-powered solutions, and robotics systems. Founder of FesCode Limited, Abuja. I build across the entire stack — from responsive frontends with React and React Native, to robust backends with Python (Django, Flask) and Node.js, to deploying machine learning models and training robots. Delivered 15+ projects for 14+ clients across Nigeria, Ethiopia, and the USA on contract engagements.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Frontend: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React, JavaScript, TypeScript, HTML/CSS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Backend: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Python (Django, Flask), Node.js, C, REST APIs, WebSocket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Mobile: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React Native, Flutter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Databases: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MySQL, PostgreSQL, MongoDB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AI &amp; Data Science: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TensorFlow, PyTorch, Keras, Scikit-Learn, Pandas, NumPy, NLP, Computer Vision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Robotics &amp; IoT: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Robot training &amp; programming, IoT integration, QR Code &amp; biometric systems</w:t>
            </w:r>
          </w:p>
        </w:tc>
      </w:tr>
      <w:tr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b/>
                <w:color w:val="0F172A"/>
                <w:sz w:val="19"/>
              </w:rPr>
              <w:t>DevOps &amp; Tools:</w:t>
            </w:r>
          </w:p>
        </w:tc>
        <w:tc>
          <w:tcPr>
            <w:tcW w:type="dxa" w:w="511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475569"/>
                <w:sz w:val="19"/>
              </w:rPr>
              <w:t>Docker, Linux, Git, CI/CD, Stripe, Telegram API</w:t>
            </w:r>
          </w:p>
        </w:tc>
      </w:tr>
    </w:tbl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PROFESSIONAL EXPERIENCE</w:t>
      </w:r>
    </w:p>
    <w:p>
      <w:r>
        <w:rPr>
          <w:b/>
          <w:color w:val="0F172A"/>
          <w:sz w:val="21"/>
        </w:rPr>
        <w:t>Founder &amp; Lead Software Engineer</w:t>
      </w:r>
    </w:p>
    <w:p>
      <w:r>
        <w:rPr>
          <w:i/>
          <w:color w:val="64748B"/>
          <w:sz w:val="19"/>
        </w:rPr>
        <w:t>FesCode Limited  |  Abuja, Nigeria  |  2021 – Present</w:t>
      </w:r>
    </w:p>
    <w:p>
      <w:pPr>
        <w:pStyle w:val="ListBullet"/>
      </w:pPr>
      <w:r>
        <w:rPr>
          <w:color w:val="475569"/>
          <w:sz w:val="20"/>
        </w:rPr>
        <w:t>Lead engineering on all client projects — web apps, mobile apps, AI solutions, and database systems</w:t>
      </w:r>
    </w:p>
    <w:p>
      <w:pPr>
        <w:pStyle w:val="ListBullet"/>
      </w:pPr>
      <w:r>
        <w:rPr>
          <w:color w:val="475569"/>
          <w:sz w:val="20"/>
        </w:rPr>
        <w:t>Delivered 15+ production applications for clients in Nigeria, Ethiopia, and the USA on contract</w:t>
      </w:r>
    </w:p>
    <w:p>
      <w:pPr>
        <w:pStyle w:val="ListBullet"/>
      </w:pPr>
      <w:r>
        <w:rPr>
          <w:color w:val="475569"/>
          <w:sz w:val="20"/>
        </w:rPr>
        <w:t>Built and shipped Malhak App (e-commerce) and Lamba App (real estate) using React Native and Flutter</w:t>
      </w:r>
    </w:p>
    <w:p>
      <w:pPr>
        <w:pStyle w:val="ListBullet"/>
      </w:pPr>
      <w:r>
        <w:rPr>
          <w:color w:val="475569"/>
          <w:sz w:val="20"/>
        </w:rPr>
        <w:t>Trained robots for an American organisation — programming and training robotic systems</w:t>
      </w:r>
    </w:p>
    <w:p>
      <w:pPr>
        <w:pStyle w:val="ListBullet"/>
      </w:pPr>
      <w:r>
        <w:rPr>
          <w:color w:val="475569"/>
          <w:sz w:val="20"/>
        </w:rPr>
        <w:t>Key deliveries: real estate platforms, payment systems, e-commerce apps, LMS, medical AI tools, Telegram bots, church management systems, and mobile apps</w:t>
      </w:r>
    </w:p>
    <w:p>
      <w:r>
        <w:rPr>
          <w:b/>
          <w:color w:val="0F172A"/>
          <w:sz w:val="21"/>
        </w:rPr>
        <w:t>Full Stack Web &amp; Data Science Instructor</w:t>
      </w:r>
    </w:p>
    <w:p>
      <w:r>
        <w:rPr>
          <w:i/>
          <w:color w:val="64748B"/>
          <w:sz w:val="19"/>
        </w:rPr>
        <w:t>Bizmarrow Technologies  |  Abuja, Nigeria  |  Feb 2023 – May 2024</w:t>
      </w:r>
    </w:p>
    <w:p>
      <w:pPr>
        <w:pStyle w:val="ListBullet"/>
      </w:pPr>
      <w:r>
        <w:rPr>
          <w:color w:val="475569"/>
          <w:sz w:val="20"/>
        </w:rPr>
        <w:t>Delivered full stack development and data science training using Python, Django, JavaScript, and ML tools</w:t>
      </w:r>
    </w:p>
    <w:p>
      <w:pPr>
        <w:pStyle w:val="ListBullet"/>
      </w:pPr>
      <w:r>
        <w:rPr>
          <w:color w:val="475569"/>
          <w:sz w:val="20"/>
        </w:rPr>
        <w:t>Built the Bizmarrow Learning Portal — AI-integrated LMS with student dashboards and recommendations</w:t>
      </w:r>
    </w:p>
    <w:p>
      <w:r>
        <w:rPr>
          <w:b/>
          <w:color w:val="0F172A"/>
          <w:sz w:val="21"/>
        </w:rPr>
        <w:t>Full Stack Web Development Coach</w:t>
      </w:r>
    </w:p>
    <w:p>
      <w:r>
        <w:rPr>
          <w:i/>
          <w:color w:val="64748B"/>
          <w:sz w:val="19"/>
        </w:rPr>
        <w:t>LearnCode (Self-Employed)  |  Remote  |  Feb 2022 – Present</w:t>
      </w:r>
    </w:p>
    <w:p>
      <w:pPr>
        <w:pStyle w:val="ListBullet"/>
      </w:pPr>
      <w:r>
        <w:rPr>
          <w:color w:val="475569"/>
          <w:sz w:val="20"/>
        </w:rPr>
        <w:t>Coach students in building production-grade web applications using Python (Django, Flask) and JavaScript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KEY PROJECTS</w:t>
      </w:r>
    </w:p>
    <w:p>
      <w:r>
        <w:rPr>
          <w:b/>
          <w:color w:val="0F172A"/>
          <w:sz w:val="19"/>
        </w:rPr>
        <w:t xml:space="preserve">The Babel Edit (USA): </w:t>
      </w:r>
      <w:r>
        <w:rPr>
          <w:color w:val="475569"/>
          <w:sz w:val="19"/>
        </w:rPr>
        <w:t xml:space="preserve">Full e-commerce platform with Stripe payments, cart, and order management. </w:t>
      </w:r>
      <w:r>
        <w:rPr>
          <w:color w:val="2563EB"/>
          <w:sz w:val="17"/>
        </w:rPr>
        <w:t>[React, Node.js, Stripe]</w:t>
      </w:r>
    </w:p>
    <w:p>
      <w:r>
        <w:rPr>
          <w:b/>
          <w:color w:val="0F172A"/>
          <w:sz w:val="19"/>
        </w:rPr>
        <w:t xml:space="preserve">Lightit SLP (Ethiopia): </w:t>
      </w:r>
      <w:r>
        <w:rPr>
          <w:color w:val="475569"/>
          <w:sz w:val="19"/>
        </w:rPr>
        <w:t xml:space="preserve">Science learning platform with AI-powered virtual lab and interactive lessons. </w:t>
      </w:r>
      <w:r>
        <w:rPr>
          <w:color w:val="2563EB"/>
          <w:sz w:val="17"/>
        </w:rPr>
        <w:t>[React, Python, AI]</w:t>
      </w:r>
    </w:p>
    <w:p>
      <w:r>
        <w:rPr>
          <w:b/>
          <w:color w:val="0F172A"/>
          <w:sz w:val="19"/>
        </w:rPr>
        <w:t xml:space="preserve">Lior &amp; Eliora Properties: </w:t>
      </w:r>
      <w:r>
        <w:rPr>
          <w:color w:val="475569"/>
          <w:sz w:val="19"/>
        </w:rPr>
        <w:t xml:space="preserve">Nigerian real estate platform with analytics and property management. </w:t>
      </w:r>
      <w:r>
        <w:rPr>
          <w:color w:val="2563EB"/>
          <w:sz w:val="17"/>
        </w:rPr>
        <w:t>[Django, PostgreSQL]</w:t>
      </w:r>
    </w:p>
    <w:p>
      <w:r>
        <w:rPr>
          <w:b/>
          <w:color w:val="0F172A"/>
          <w:sz w:val="19"/>
        </w:rPr>
        <w:t xml:space="preserve">DemiPay Payment System: </w:t>
      </w:r>
      <w:r>
        <w:rPr>
          <w:color w:val="475569"/>
          <w:sz w:val="19"/>
        </w:rPr>
        <w:t xml:space="preserve">Secure payment processing with multi-currency support. </w:t>
      </w:r>
      <w:r>
        <w:rPr>
          <w:color w:val="2563EB"/>
          <w:sz w:val="17"/>
        </w:rPr>
        <w:t>[Django, REST API]</w:t>
      </w:r>
    </w:p>
    <w:p>
      <w:r>
        <w:rPr>
          <w:b/>
          <w:color w:val="0F172A"/>
          <w:sz w:val="19"/>
        </w:rPr>
        <w:t xml:space="preserve">MediScence AI: </w:t>
      </w:r>
      <w:r>
        <w:rPr>
          <w:color w:val="475569"/>
          <w:sz w:val="19"/>
        </w:rPr>
        <w:t xml:space="preserve">AI-driven medical diagnostic tool for health insights across Africa. </w:t>
      </w:r>
      <w:r>
        <w:rPr>
          <w:color w:val="2563EB"/>
          <w:sz w:val="17"/>
        </w:rPr>
        <w:t>[Python, AI, NLP]</w:t>
      </w:r>
    </w:p>
    <w:p>
      <w:r>
        <w:rPr>
          <w:b/>
          <w:color w:val="0F172A"/>
          <w:sz w:val="19"/>
        </w:rPr>
        <w:t xml:space="preserve">Malhak App: </w:t>
      </w:r>
      <w:r>
        <w:rPr>
          <w:color w:val="475569"/>
          <w:sz w:val="19"/>
        </w:rPr>
        <w:t xml:space="preserve">Mobile e-commerce application with full shopping experience. </w:t>
      </w:r>
      <w:r>
        <w:rPr>
          <w:color w:val="2563EB"/>
          <w:sz w:val="17"/>
        </w:rPr>
        <w:t>[React Native, Flutter]</w:t>
      </w:r>
    </w:p>
    <w:p>
      <w:r>
        <w:rPr>
          <w:b/>
          <w:color w:val="0F172A"/>
          <w:sz w:val="19"/>
        </w:rPr>
        <w:t xml:space="preserve">Lamba App: </w:t>
      </w:r>
      <w:r>
        <w:rPr>
          <w:color w:val="475569"/>
          <w:sz w:val="19"/>
        </w:rPr>
        <w:t xml:space="preserve">Mobile real estate app for property browsing and management. </w:t>
      </w:r>
      <w:r>
        <w:rPr>
          <w:color w:val="2563EB"/>
          <w:sz w:val="17"/>
        </w:rPr>
        <w:t>[React Native, Flutter]</w:t>
      </w:r>
    </w:p>
    <w:p>
      <w:r>
        <w:rPr>
          <w:b/>
          <w:color w:val="0F172A"/>
          <w:sz w:val="19"/>
        </w:rPr>
        <w:t xml:space="preserve">ConseQ-X Assessment: </w:t>
      </w:r>
      <w:r>
        <w:rPr>
          <w:color w:val="475569"/>
          <w:sz w:val="19"/>
        </w:rPr>
        <w:t xml:space="preserve">AI-driven CEO and company assessment platform. </w:t>
      </w:r>
      <w:r>
        <w:rPr>
          <w:color w:val="2563EB"/>
          <w:sz w:val="17"/>
        </w:rPr>
        <w:t>[Python, AI, React]</w:t>
      </w:r>
    </w:p>
    <w:p>
      <w:r>
        <w:rPr>
          <w:b/>
          <w:color w:val="0F172A"/>
          <w:sz w:val="19"/>
        </w:rPr>
        <w:t xml:space="preserve">FarmStore Telegram Bot: </w:t>
      </w:r>
      <w:r>
        <w:rPr>
          <w:color w:val="475569"/>
          <w:sz w:val="19"/>
        </w:rPr>
        <w:t xml:space="preserve">Telegram marketplace with escrow for secure transactions. </w:t>
      </w:r>
      <w:r>
        <w:rPr>
          <w:color w:val="2563EB"/>
          <w:sz w:val="17"/>
        </w:rPr>
        <w:t>[Python, Telegram API]</w:t>
      </w:r>
    </w:p>
    <w:p>
      <w:r>
        <w:rPr>
          <w:b/>
          <w:color w:val="0F172A"/>
          <w:sz w:val="19"/>
        </w:rPr>
        <w:t xml:space="preserve">Nigeria Real Estate MS: </w:t>
      </w:r>
      <w:r>
        <w:rPr>
          <w:color w:val="475569"/>
          <w:sz w:val="19"/>
        </w:rPr>
        <w:t xml:space="preserve">Management system with real-time chat and ROI tracking. </w:t>
      </w:r>
      <w:r>
        <w:rPr>
          <w:color w:val="2563EB"/>
          <w:sz w:val="17"/>
        </w:rPr>
        <w:t>[Django, WebSocket, React]</w:t>
      </w:r>
    </w:p>
    <w:p>
      <w:r>
        <w:rPr>
          <w:b/>
          <w:color w:val="0F172A"/>
          <w:sz w:val="19"/>
        </w:rPr>
        <w:t xml:space="preserve">Clock-In Church Database: </w:t>
      </w:r>
      <w:r>
        <w:rPr>
          <w:color w:val="475569"/>
          <w:sz w:val="19"/>
        </w:rPr>
        <w:t xml:space="preserve">Smart attendance with QR codes, biometrics, and analytics. </w:t>
      </w:r>
      <w:r>
        <w:rPr>
          <w:color w:val="2563EB"/>
          <w:sz w:val="17"/>
        </w:rPr>
        <w:t>[Django, QR, Biometrics]</w:t>
      </w:r>
    </w:p>
    <w:p>
      <w:r>
        <w:rPr>
          <w:b/>
          <w:color w:val="0F172A"/>
          <w:sz w:val="19"/>
        </w:rPr>
        <w:t xml:space="preserve">PAAU University System: </w:t>
      </w:r>
      <w:r>
        <w:rPr>
          <w:color w:val="475569"/>
          <w:sz w:val="19"/>
        </w:rPr>
        <w:t xml:space="preserve">Student admissions, registration, results, and fee management. </w:t>
      </w:r>
      <w:r>
        <w:rPr>
          <w:color w:val="2563EB"/>
          <w:sz w:val="17"/>
        </w:rPr>
        <w:t>[Django, MySQL]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EDUCATION</w:t>
      </w:r>
    </w:p>
    <w:p>
      <w:r>
        <w:rPr>
          <w:b/>
          <w:color w:val="0F172A"/>
          <w:sz w:val="21"/>
        </w:rPr>
        <w:t>BSc. Chemistry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CERTIFICATIONS</w:t>
      </w:r>
    </w:p>
    <w:p>
      <w:pPr>
        <w:pStyle w:val="ListBullet"/>
      </w:pPr>
      <w:r>
        <w:rPr>
          <w:color w:val="475569"/>
          <w:sz w:val="20"/>
        </w:rPr>
        <w:t>Software Engineering Certification</w:t>
      </w:r>
    </w:p>
    <w:p>
      <w:pPr>
        <w:pStyle w:val="ListBullet"/>
      </w:pPr>
      <w:r>
        <w:rPr>
          <w:color w:val="475569"/>
          <w:sz w:val="20"/>
        </w:rPr>
        <w:t>Data Science Certification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AWARDS &amp; ASSOCIATIONS</w:t>
      </w:r>
    </w:p>
    <w:p>
      <w:pPr>
        <w:pStyle w:val="ListBullet"/>
      </w:pPr>
      <w:r>
        <w:rPr>
          <w:color w:val="475569"/>
          <w:sz w:val="20"/>
        </w:rPr>
        <w:t>Best Programmer Award — 2022</w:t>
      </w:r>
    </w:p>
    <w:p>
      <w:pPr>
        <w:pStyle w:val="ListBullet"/>
      </w:pPr>
      <w:r>
        <w:rPr>
          <w:color w:val="475569"/>
          <w:sz w:val="20"/>
        </w:rPr>
        <w:t>Most Valuable Programmer Award — 2022</w:t>
      </w:r>
    </w:p>
    <w:p>
      <w:pPr>
        <w:pStyle w:val="ListBullet"/>
      </w:pPr>
      <w:r>
        <w:rPr>
          <w:color w:val="475569"/>
          <w:sz w:val="20"/>
        </w:rPr>
        <w:t>FesCode Community — Chairman</w:t>
      </w:r>
    </w:p>
    <w:p>
      <w:pPr>
        <w:pStyle w:val="ListBullet"/>
      </w:pPr>
      <w:r>
        <w:rPr>
          <w:color w:val="475569"/>
          <w:sz w:val="20"/>
        </w:rPr>
        <w:t>StackOverflow — Member</w:t>
      </w:r>
    </w:p>
    <w:p>
      <w:pPr>
        <w:pStyle w:val="ListBullet"/>
      </w:pPr>
      <w:r>
        <w:rPr>
          <w:color w:val="475569"/>
          <w:sz w:val="20"/>
        </w:rPr>
        <w:t>Jovian Community — Member</w:t>
      </w:r>
    </w:p>
    <w:p>
      <w:pPr>
        <w:pBdr>
          <w:bottom w:val="single" w:sz="4" w:space="1" w:color="2563EB"/>
        </w:pBdr>
      </w:pPr>
    </w:p>
    <w:p>
      <w:r>
        <w:rPr>
          <w:b/>
          <w:color w:val="0F172A"/>
          <w:sz w:val="22"/>
        </w:rPr>
        <w:t>PORTFOLIO &amp; LINKS</w:t>
      </w:r>
    </w:p>
    <w:p>
      <w:r>
        <w:rPr>
          <w:color w:val="475569"/>
          <w:sz w:val="20"/>
        </w:rPr>
        <w:t>Portfolio: viczenith.github.io/my-portfolio</w:t>
      </w:r>
    </w:p>
    <w:p>
      <w:r>
        <w:rPr>
          <w:color w:val="475569"/>
          <w:sz w:val="20"/>
        </w:rPr>
        <w:t>GitHub: github.com/viczenith</w:t>
      </w:r>
    </w:p>
    <w:p>
      <w:r>
        <w:rPr>
          <w:color w:val="475569"/>
          <w:sz w:val="20"/>
        </w:rPr>
        <w:t>LinkedIn: linkedin.com/in/victor-akor-godwin-676b822a5</w:t>
      </w:r>
    </w:p>
    <w:p>
      <w:r>
        <w:rPr>
          <w:color w:val="475569"/>
          <w:sz w:val="20"/>
        </w:rPr>
        <w:t>Collaborative Work: alvahtek.com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